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093" w:rsidRDefault="00BC54F0" w:rsidP="002B1093">
      <w:pPr>
        <w:jc w:val="center"/>
        <w:rPr>
          <w:b/>
          <w:sz w:val="36"/>
        </w:rPr>
      </w:pPr>
      <w:r>
        <w:rPr>
          <w:b/>
          <w:sz w:val="36"/>
        </w:rPr>
        <w:t>DevOps</w:t>
      </w:r>
    </w:p>
    <w:p w:rsidR="002B1093" w:rsidRDefault="002B1093" w:rsidP="002B1093">
      <w:pPr>
        <w:rPr>
          <w:b/>
          <w:sz w:val="36"/>
        </w:rPr>
      </w:pPr>
    </w:p>
    <w:p w:rsidR="002B1093" w:rsidRPr="002B1093" w:rsidRDefault="002B1093" w:rsidP="002B1093">
      <w:pPr>
        <w:rPr>
          <w:b/>
          <w:sz w:val="36"/>
        </w:rPr>
      </w:pPr>
      <w:bookmarkStart w:id="0" w:name="_GoBack"/>
      <w:r>
        <w:rPr>
          <w:b/>
          <w:sz w:val="36"/>
        </w:rPr>
        <w:t>Asset</w:t>
      </w:r>
    </w:p>
    <w:p w:rsidR="006E6582" w:rsidRDefault="00BC54F0">
      <w:pPr>
        <w:pStyle w:val="ListNumber"/>
        <w:spacing w:after="40"/>
      </w:pPr>
      <w:r>
        <w:t>Instant delivery</w:t>
      </w:r>
    </w:p>
    <w:p w:rsidR="006E6582" w:rsidRDefault="00BC54F0">
      <w:pPr>
        <w:pStyle w:val="ListNumber"/>
        <w:spacing w:after="40"/>
      </w:pPr>
      <w:r>
        <w:t>Within 10 KMs</w:t>
      </w:r>
    </w:p>
    <w:p w:rsidR="006E6582" w:rsidRDefault="00BC54F0">
      <w:pPr>
        <w:pStyle w:val="ListNumber"/>
        <w:spacing w:after="40"/>
      </w:pPr>
      <w:r>
        <w:t>Delivery free</w:t>
      </w:r>
    </w:p>
    <w:p w:rsidR="002B1093" w:rsidRPr="002B1093" w:rsidRDefault="002B1093" w:rsidP="002B1093">
      <w:pPr>
        <w:pStyle w:val="ListNumber"/>
        <w:numPr>
          <w:ilvl w:val="0"/>
          <w:numId w:val="0"/>
        </w:numPr>
        <w:spacing w:after="40"/>
        <w:rPr>
          <w:b/>
          <w:sz w:val="36"/>
          <w:szCs w:val="36"/>
        </w:rPr>
      </w:pPr>
      <w:proofErr w:type="spellStart"/>
      <w:r w:rsidRPr="002B1093">
        <w:rPr>
          <w:b/>
          <w:sz w:val="36"/>
          <w:szCs w:val="36"/>
        </w:rPr>
        <w:t>Aneesha</w:t>
      </w:r>
      <w:proofErr w:type="spellEnd"/>
    </w:p>
    <w:p w:rsidR="006E6582" w:rsidRDefault="00BC54F0">
      <w:pPr>
        <w:pStyle w:val="ListNumber"/>
        <w:spacing w:after="40"/>
      </w:pPr>
      <w:r>
        <w:t>Search nearby restaurants</w:t>
      </w:r>
    </w:p>
    <w:p w:rsidR="006E6582" w:rsidRDefault="00BC54F0">
      <w:pPr>
        <w:pStyle w:val="ListNumber"/>
        <w:spacing w:after="40"/>
      </w:pPr>
      <w:r>
        <w:t>Recommendations based on searched restaurants</w:t>
      </w:r>
    </w:p>
    <w:p w:rsidR="006E6582" w:rsidRDefault="00BC54F0">
      <w:pPr>
        <w:pStyle w:val="ListNumber"/>
        <w:spacing w:after="40"/>
      </w:pPr>
      <w:r>
        <w:t>Recommend dishes</w:t>
      </w:r>
    </w:p>
    <w:p w:rsidR="006E6582" w:rsidRDefault="00BC54F0">
      <w:pPr>
        <w:pStyle w:val="ListNumber"/>
        <w:spacing w:after="40"/>
      </w:pPr>
      <w:r>
        <w:t>Search dishes</w:t>
      </w:r>
    </w:p>
    <w:p w:rsidR="006E6582" w:rsidRDefault="00BC54F0">
      <w:pPr>
        <w:pStyle w:val="ListNumber"/>
        <w:spacing w:after="40"/>
      </w:pPr>
      <w:r>
        <w:t>Login with Google</w:t>
      </w:r>
    </w:p>
    <w:p w:rsidR="002B1093" w:rsidRDefault="002B1093" w:rsidP="002B1093">
      <w:pPr>
        <w:pStyle w:val="ListNumber"/>
        <w:numPr>
          <w:ilvl w:val="0"/>
          <w:numId w:val="0"/>
        </w:numPr>
        <w:spacing w:after="40"/>
      </w:pPr>
      <w:proofErr w:type="spellStart"/>
      <w:r>
        <w:rPr>
          <w:b/>
          <w:sz w:val="36"/>
          <w:szCs w:val="36"/>
        </w:rPr>
        <w:t>Akshaya</w:t>
      </w:r>
      <w:proofErr w:type="spellEnd"/>
    </w:p>
    <w:p w:rsidR="006E6582" w:rsidRDefault="00BC54F0">
      <w:pPr>
        <w:pStyle w:val="ListNumber"/>
        <w:spacing w:after="40"/>
      </w:pPr>
      <w:r>
        <w:t>Customer service app instantly</w:t>
      </w:r>
    </w:p>
    <w:p w:rsidR="006E6582" w:rsidRDefault="00BC54F0">
      <w:pPr>
        <w:pStyle w:val="ListNumber"/>
        <w:spacing w:after="40"/>
      </w:pPr>
      <w:r>
        <w:t>Delivery partner login</w:t>
      </w:r>
    </w:p>
    <w:p w:rsidR="006E6582" w:rsidRDefault="00BC54F0">
      <w:pPr>
        <w:pStyle w:val="ListNumber"/>
        <w:spacing w:after="40"/>
      </w:pPr>
      <w:r>
        <w:t xml:space="preserve">Delivery partner customer </w:t>
      </w:r>
      <w:r>
        <w:t>service</w:t>
      </w:r>
    </w:p>
    <w:p w:rsidR="006E6582" w:rsidRDefault="00BC54F0">
      <w:pPr>
        <w:pStyle w:val="ListNumber"/>
        <w:spacing w:after="40"/>
      </w:pPr>
      <w:r>
        <w:t>Premium</w:t>
      </w:r>
    </w:p>
    <w:p w:rsidR="006E6582" w:rsidRDefault="00BC54F0">
      <w:pPr>
        <w:pStyle w:val="ListNumber"/>
        <w:spacing w:after="40"/>
      </w:pPr>
      <w:r>
        <w:t>Offers with discount code</w:t>
      </w:r>
    </w:p>
    <w:p w:rsidR="002B1093" w:rsidRDefault="002B1093" w:rsidP="002B1093">
      <w:pPr>
        <w:pStyle w:val="ListNumber"/>
        <w:numPr>
          <w:ilvl w:val="0"/>
          <w:numId w:val="0"/>
        </w:numPr>
        <w:spacing w:after="40"/>
      </w:pPr>
      <w:r>
        <w:rPr>
          <w:b/>
          <w:sz w:val="36"/>
          <w:szCs w:val="36"/>
        </w:rPr>
        <w:t>John</w:t>
      </w:r>
    </w:p>
    <w:p w:rsidR="006E6582" w:rsidRDefault="00BC54F0">
      <w:pPr>
        <w:pStyle w:val="ListNumber"/>
        <w:spacing w:after="40"/>
      </w:pPr>
      <w:r>
        <w:t>Monthly sales</w:t>
      </w:r>
    </w:p>
    <w:p w:rsidR="006E6582" w:rsidRDefault="00BC54F0">
      <w:pPr>
        <w:pStyle w:val="ListNumber"/>
        <w:spacing w:after="40"/>
      </w:pPr>
      <w:r>
        <w:t>Dish pictures</w:t>
      </w:r>
    </w:p>
    <w:p w:rsidR="006E6582" w:rsidRDefault="00BC54F0">
      <w:pPr>
        <w:pStyle w:val="ListNumber"/>
        <w:spacing w:after="40"/>
      </w:pPr>
      <w:r>
        <w:t>Restaurant login</w:t>
      </w:r>
    </w:p>
    <w:p w:rsidR="006E6582" w:rsidRDefault="00BC54F0">
      <w:pPr>
        <w:pStyle w:val="ListNumber"/>
        <w:spacing w:after="40"/>
      </w:pPr>
      <w:r>
        <w:t>Weather detection</w:t>
      </w:r>
    </w:p>
    <w:p w:rsidR="006E6582" w:rsidRDefault="00BC54F0">
      <w:pPr>
        <w:pStyle w:val="ListNumber"/>
        <w:spacing w:after="40"/>
      </w:pPr>
      <w:r>
        <w:t>Feedback</w:t>
      </w:r>
    </w:p>
    <w:p w:rsidR="002B1093" w:rsidRDefault="002B1093" w:rsidP="002B1093">
      <w:pPr>
        <w:pStyle w:val="ListNumber"/>
        <w:numPr>
          <w:ilvl w:val="0"/>
          <w:numId w:val="0"/>
        </w:numPr>
        <w:spacing w:after="40"/>
      </w:pPr>
      <w:proofErr w:type="spellStart"/>
      <w:r>
        <w:rPr>
          <w:b/>
          <w:sz w:val="36"/>
          <w:szCs w:val="36"/>
        </w:rPr>
        <w:t>Nandana</w:t>
      </w:r>
      <w:proofErr w:type="spellEnd"/>
    </w:p>
    <w:p w:rsidR="006E6582" w:rsidRDefault="00BC54F0">
      <w:pPr>
        <w:pStyle w:val="ListNumber"/>
        <w:spacing w:after="40"/>
      </w:pPr>
      <w:r>
        <w:t>Grievance redressal</w:t>
      </w:r>
    </w:p>
    <w:p w:rsidR="006E6582" w:rsidRDefault="00BC54F0">
      <w:pPr>
        <w:pStyle w:val="ListNumber"/>
        <w:spacing w:after="40"/>
      </w:pPr>
      <w:r>
        <w:t>GPS tracking</w:t>
      </w:r>
    </w:p>
    <w:p w:rsidR="006E6582" w:rsidRDefault="00BC54F0">
      <w:pPr>
        <w:pStyle w:val="ListNumber"/>
        <w:spacing w:after="40"/>
      </w:pPr>
      <w:r>
        <w:t>Select addresses</w:t>
      </w:r>
    </w:p>
    <w:p w:rsidR="006E6582" w:rsidRDefault="00BC54F0">
      <w:pPr>
        <w:pStyle w:val="ListNumber"/>
        <w:spacing w:after="40"/>
      </w:pPr>
      <w:r>
        <w:t>Quick delivery restaurants</w:t>
      </w:r>
    </w:p>
    <w:p w:rsidR="006E6582" w:rsidRDefault="00BC54F0">
      <w:pPr>
        <w:pStyle w:val="ListNumber"/>
        <w:spacing w:after="40"/>
      </w:pPr>
      <w:r>
        <w:t>Order cancelled</w:t>
      </w:r>
    </w:p>
    <w:p w:rsidR="002B1093" w:rsidRDefault="002B1093" w:rsidP="002B1093">
      <w:pPr>
        <w:pStyle w:val="ListNumber"/>
        <w:numPr>
          <w:ilvl w:val="0"/>
          <w:numId w:val="0"/>
        </w:numPr>
        <w:spacing w:after="40"/>
      </w:pPr>
      <w:proofErr w:type="spellStart"/>
      <w:r>
        <w:rPr>
          <w:b/>
          <w:sz w:val="36"/>
          <w:szCs w:val="36"/>
        </w:rPr>
        <w:t>Ashwathy</w:t>
      </w:r>
      <w:proofErr w:type="spellEnd"/>
    </w:p>
    <w:p w:rsidR="006E6582" w:rsidRDefault="00BC54F0">
      <w:pPr>
        <w:pStyle w:val="ListNumber"/>
        <w:spacing w:after="40"/>
      </w:pPr>
      <w:r>
        <w:t>Ratings</w:t>
      </w:r>
    </w:p>
    <w:p w:rsidR="006E6582" w:rsidRDefault="00BC54F0">
      <w:pPr>
        <w:pStyle w:val="ListNumber"/>
        <w:spacing w:after="40"/>
      </w:pPr>
      <w:r>
        <w:t>History order</w:t>
      </w:r>
    </w:p>
    <w:p w:rsidR="006E6582" w:rsidRDefault="00BC54F0">
      <w:pPr>
        <w:pStyle w:val="ListNumber"/>
        <w:spacing w:after="40"/>
      </w:pPr>
      <w:r>
        <w:t>Cart</w:t>
      </w:r>
    </w:p>
    <w:p w:rsidR="006E6582" w:rsidRDefault="00BC54F0">
      <w:pPr>
        <w:pStyle w:val="ListNumber"/>
        <w:spacing w:after="40"/>
      </w:pPr>
      <w:r>
        <w:t>User/partner/restauran</w:t>
      </w:r>
      <w:r>
        <w:t>t sections</w:t>
      </w:r>
    </w:p>
    <w:p w:rsidR="006E6582" w:rsidRDefault="00BC54F0">
      <w:pPr>
        <w:pStyle w:val="ListNumber"/>
        <w:spacing w:after="40"/>
      </w:pPr>
      <w:r>
        <w:t>Future</w:t>
      </w:r>
    </w:p>
    <w:bookmarkEnd w:id="0"/>
    <w:p w:rsidR="006E6582" w:rsidRDefault="006E6582"/>
    <w:p w:rsidR="006E6582" w:rsidRDefault="006E6582"/>
    <w:sectPr w:rsidR="006E65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06A58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1093"/>
    <w:rsid w:val="00326F90"/>
    <w:rsid w:val="006E6582"/>
    <w:rsid w:val="00AA1D8D"/>
    <w:rsid w:val="00B47730"/>
    <w:rsid w:val="00BC54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CE228"/>
  <w14:defaultImageDpi w14:val="300"/>
  <w15:docId w15:val="{848311EB-5B49-47ED-9CCF-BAFC77F5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990AED-F339-429D-9B3D-2FEAF2EBA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SCMS</cp:lastModifiedBy>
  <cp:revision>2</cp:revision>
  <dcterms:created xsi:type="dcterms:W3CDTF">2026-10-06T02:14:00Z</dcterms:created>
  <dcterms:modified xsi:type="dcterms:W3CDTF">2026-10-06T02:14:00Z</dcterms:modified>
  <cp:category/>
</cp:coreProperties>
</file>